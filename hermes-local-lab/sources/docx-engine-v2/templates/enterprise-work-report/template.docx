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spacing w:after="240"/>
        <w:jc w:val="center"/>
      </w:pPr>
      <w:r>
        <w:rPr>
          <w:rFonts w:ascii="Arial" w:hAnsi="Arial" w:eastAsia="宋体"/>
          <w:b/>
          <w:color w:val="1F4E79"/>
          <w:sz w:val="50"/>
        </w:rPr>
        <w:t>{d.cover.title}</w:t>
      </w:r>
    </w:p>
    <w:p>
      <w:pPr>
        <w:spacing w:after="1400"/>
        <w:jc w:val="center"/>
      </w:pPr>
      <w:r>
        <w:rPr>
          <w:rFonts w:ascii="Arial" w:hAnsi="Arial" w:eastAsia="宋体"/>
          <w:b/>
          <w:sz w:val="32"/>
        </w:rPr>
        <w:t>{d.cover.subtitle}</w:t>
      </w:r>
    </w:p>
    <w:p>
      <w:pPr>
        <w:spacing w:after="100"/>
        <w:ind w:left="1584"/>
      </w:pPr>
      <w:r>
        <w:rPr>
          <w:rFonts w:ascii="Arial" w:hAnsi="Arial" w:eastAsia="宋体"/>
          <w:b/>
          <w:color w:val="595959"/>
          <w:sz w:val="21"/>
        </w:rPr>
        <w:t>客户单位：</w:t>
      </w:r>
      <w:r>
        <w:rPr>
          <w:rFonts w:ascii="Arial" w:hAnsi="Arial" w:eastAsia="宋体"/>
          <w:b w:val="0"/>
          <w:sz w:val="21"/>
        </w:rPr>
        <w:t>{d.cover.client}</w:t>
      </w:r>
    </w:p>
    <w:p>
      <w:pPr>
        <w:spacing w:after="100"/>
        <w:ind w:left="1584"/>
      </w:pPr>
      <w:r>
        <w:rPr>
          <w:rFonts w:ascii="Arial" w:hAnsi="Arial" w:eastAsia="宋体"/>
          <w:b/>
          <w:color w:val="595959"/>
          <w:sz w:val="21"/>
        </w:rPr>
        <w:t>签发单位：</w:t>
      </w:r>
      <w:r>
        <w:rPr>
          <w:rFonts w:ascii="Arial" w:hAnsi="Arial" w:eastAsia="宋体"/>
          <w:b w:val="0"/>
          <w:sz w:val="21"/>
        </w:rPr>
        <w:t>{d.cover.issuer}</w:t>
      </w:r>
    </w:p>
    <w:p>
      <w:pPr>
        <w:spacing w:after="100"/>
        <w:ind w:left="1584"/>
      </w:pPr>
      <w:r>
        <w:rPr>
          <w:rFonts w:ascii="Arial" w:hAnsi="Arial" w:eastAsia="宋体"/>
          <w:b/>
          <w:color w:val="595959"/>
          <w:sz w:val="21"/>
        </w:rPr>
        <w:t>编制单位：</w:t>
      </w:r>
      <w:r>
        <w:rPr>
          <w:rFonts w:ascii="Arial" w:hAnsi="Arial" w:eastAsia="宋体"/>
          <w:b w:val="0"/>
          <w:sz w:val="21"/>
        </w:rPr>
        <w:t>{d.cover.compiler}</w:t>
      </w:r>
    </w:p>
    <w:p>
      <w:pPr>
        <w:spacing w:after="100"/>
        <w:ind w:left="1584"/>
      </w:pPr>
      <w:r>
        <w:rPr>
          <w:rFonts w:ascii="Arial" w:hAnsi="Arial" w:eastAsia="宋体"/>
          <w:b/>
          <w:color w:val="595959"/>
          <w:sz w:val="21"/>
        </w:rPr>
        <w:t>文档版本：</w:t>
      </w:r>
      <w:r>
        <w:rPr>
          <w:rFonts w:ascii="Arial" w:hAnsi="Arial" w:eastAsia="宋体"/>
          <w:b w:val="0"/>
          <w:sz w:val="21"/>
        </w:rPr>
        <w:t>{d.cover.version}</w:t>
      </w:r>
    </w:p>
    <w:p>
      <w:pPr>
        <w:spacing w:after="100"/>
        <w:ind w:left="1584"/>
      </w:pPr>
      <w:r>
        <w:rPr>
          <w:rFonts w:ascii="Arial" w:hAnsi="Arial" w:eastAsia="宋体"/>
          <w:b/>
          <w:color w:val="595959"/>
          <w:sz w:val="21"/>
        </w:rPr>
        <w:t>密级：</w:t>
      </w:r>
      <w:r>
        <w:rPr>
          <w:rFonts w:ascii="Arial" w:hAnsi="Arial" w:eastAsia="宋体"/>
          <w:b w:val="0"/>
          <w:sz w:val="21"/>
        </w:rPr>
        <w:t>{d.cover.security_level}</w:t>
      </w:r>
    </w:p>
    <w:p>
      <w:pPr>
        <w:spacing w:after="100"/>
        <w:ind w:left="1584"/>
      </w:pPr>
      <w:r>
        <w:rPr>
          <w:rFonts w:ascii="Arial" w:hAnsi="Arial" w:eastAsia="宋体"/>
          <w:b/>
          <w:color w:val="595959"/>
          <w:sz w:val="21"/>
        </w:rPr>
        <w:t>编制日期：</w:t>
      </w:r>
      <w:r>
        <w:rPr>
          <w:rFonts w:ascii="Arial" w:hAnsi="Arial" w:eastAsia="宋体"/>
          <w:b w:val="0"/>
          <w:sz w:val="21"/>
        </w:rPr>
        <w:t>{d.cover.date}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rPr>
          <w:rFonts w:ascii="Arial" w:hAnsi="Arial" w:eastAsia="宋体"/>
          <w:b w:val="0"/>
          <w:sz w:val="22"/>
        </w:rPr>
        <w:t>{d.sections[i].title}</w:t>
      </w:r>
    </w:p>
    <w:p>
      <w:r>
        <w:rPr>
          <w:rFonts w:ascii="Arial" w:hAnsi="Arial" w:eastAsia="宋体"/>
          <w:b w:val="0"/>
          <w:sz w:val="22"/>
        </w:rPr>
        <w:t>{d.sections[i+1].title}</w:t>
      </w:r>
    </w:p>
    <w:p>
      <w:r>
        <w:br w:type="page"/>
      </w:r>
    </w:p>
    <w:p>
      <w:pPr>
        <w:pStyle w:val="Heading1"/>
      </w:pPr>
      <w:r>
        <w:t>{d.sections[i].title}</w:t>
      </w:r>
    </w:p>
    <w:p>
      <w:r>
        <w:t>{d.sections[i].paragraphs[i].text}</w:t>
      </w:r>
    </w:p>
    <w:p>
      <w:r>
        <w:t>{d.sections[i].paragraphs[i+1].text}</w:t>
      </w:r>
    </w:p>
    <w:p>
      <w:pPr>
        <w:pStyle w:val="Heading1"/>
      </w:pPr>
      <w:r>
        <w:t>{d.sections[i+1].title}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595959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宋体"/>
        <w:b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宋体"/>
        <w:b w:val="0"/>
        <w:color w:val="595959"/>
        <w:sz w:val="18"/>
      </w:rPr>
      <w:t>工作汇报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工作汇报企业模板</dc:title>
  <dc:subject>approved canonical content only</dc:subject>
  <dc:creator>Taiji DOCX Engine V2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
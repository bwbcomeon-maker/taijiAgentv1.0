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20"/>
        <w:jc w:val="center"/>
      </w:pPr>
      <w:r>
        <w:rPr>
          <w:rFonts w:ascii="Arial" w:hAnsi="Arial" w:eastAsia="黑体"/>
          <w:b/>
          <w:color w:val="18395B"/>
          <w:sz w:val="50"/>
        </w:rPr>
        <w:t>{d.document.title}</w:t>
      </w:r>
    </w:p>
    <w:p>
      <w:pPr>
        <w:jc w:val="center"/>
      </w:pPr>
      <w:r>
        <w:rPr>
          <w:rFonts w:ascii="Arial" w:hAnsi="Arial" w:eastAsia="黑体"/>
          <w:b/>
          <w:color w:val="0D7791"/>
          <w:sz w:val="30"/>
        </w:rPr>
        <w:t>{d.document.subtitle}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rPr>
          <w:rFonts w:ascii="Arial" w:hAnsi="Arial" w:eastAsia="宋体"/>
          <w:b w:val="0"/>
          <w:sz w:val="22"/>
        </w:rPr>
        <w:t>{d.sections[i].title}</w:t>
      </w:r>
    </w:p>
    <w:p>
      <w:r>
        <w:rPr>
          <w:rFonts w:ascii="Arial" w:hAnsi="Arial" w:eastAsia="宋体"/>
          <w:b w:val="0"/>
          <w:sz w:val="22"/>
        </w:rPr>
        <w:t>{d.sections[i+1].title}</w:t>
      </w:r>
    </w:p>
    <w:p>
      <w:r>
        <w:br w:type="page"/>
      </w:r>
    </w:p>
    <w:p>
      <w:pPr>
        <w:pStyle w:val="Heading1"/>
      </w:pPr>
      <w:r>
        <w:t>{d.sections[i].title}</w:t>
      </w:r>
    </w:p>
    <w:p>
      <w:r>
        <w:t>{d.sections[i].paragraphs[i].text}</w:t>
      </w:r>
    </w:p>
    <w:p>
      <w:r>
        <w:t>{d.sections[i].paragraphs[i+1].text}</w:t>
      </w:r>
    </w:p>
    <w:p>
      <w:pPr>
        <w:pStyle w:val="Heading1"/>
      </w:pPr>
      <w:r>
        <w:t>{d.sections[i+1].title}</w:t>
      </w:r>
    </w:p>
    <w:p>
      <w:r>
        <w:rPr>
          <w:rFonts w:ascii="Arial" w:hAnsi="Arial" w:eastAsia="黑体"/>
          <w:b/>
          <w:color w:val="18395B"/>
          <w:sz w:val="22"/>
        </w:rPr>
        <w:t>{d.tables[i].title}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{d.tables[i].headers.c1}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{d.tables[i].headers.c2}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{d.tables[i].headers.c3}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{d.tables[i].rows[i+1].c4}</w:t>
            </w:r>
          </w:p>
        </w:tc>
      </w:tr>
    </w:tbl>
    <w:p>
      <w:r>
        <w:rPr>
          <w:rFonts w:ascii="Arial" w:hAnsi="Arial" w:eastAsia="黑体"/>
          <w:b/>
          <w:color w:val="18395B"/>
          <w:sz w:val="22"/>
        </w:rPr>
        <w:t>{d.tables[i+1].title}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" cy="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" cy="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9"/>
        </w:rPr>
        <w:t>{d.figures[0].title}</w:t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8"/>
        </w:rPr>
        <w:t>{d.figures[0].description}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0708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宋体"/>
        <w:b w:val="0"/>
        <w:color w:val="607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宋体"/>
        <w:b w:val="0"/>
        <w:color w:val="607080"/>
        <w:sz w:val="18"/>
      </w:rPr>
      <w:t>办公材料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办公材料独立版模板</dc:title>
  <dc:subject>standalone canonical content only</dc:subject>
  <dc:creator>Taiji DOCX Engine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